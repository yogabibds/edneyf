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Dossiê do Álbum: Edney Fernandes &amp; Gesto de Carinho – Despedida</w:t>
      </w:r>
    </w:p>
    <w:p>
      <w:pPr>
        <w:pStyle w:val="Heading2"/>
      </w:pPr>
      <w:r>
        <w:t>1. Conceito</w:t>
      </w:r>
    </w:p>
    <w:p>
      <w:r>
        <w:t>Registro póstumo e comemorativo das últimas composições e parcerias de Edney Fernandes, preservando sua voz, estilo e legado criativo. Cada faixa reflete um período do compositor, com colaborações de nomes que marcaram sua trajetória no pop e MPB brasileiro.</w:t>
      </w:r>
    </w:p>
    <w:p>
      <w:pPr>
        <w:pStyle w:val="Heading2"/>
      </w:pPr>
      <w:r>
        <w:t>2. Faixas e Créditos Autorais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Nº</w:t>
            </w:r>
          </w:p>
        </w:tc>
        <w:tc>
          <w:tcPr>
            <w:tcW w:type="dxa" w:w="2880"/>
          </w:tcPr>
          <w:p>
            <w:r>
              <w:t>Título</w:t>
            </w:r>
          </w:p>
        </w:tc>
        <w:tc>
          <w:tcPr>
            <w:tcW w:type="dxa" w:w="2880"/>
          </w:tcPr>
          <w:p>
            <w:r>
              <w:t>Autores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Tudo Que Eu Quis</w:t>
            </w:r>
          </w:p>
        </w:tc>
        <w:tc>
          <w:tcPr>
            <w:tcW w:type="dxa" w:w="2880"/>
          </w:tcPr>
          <w:p>
            <w:r>
              <w:t>Edney Fernandes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Encontro</w:t>
            </w:r>
          </w:p>
        </w:tc>
        <w:tc>
          <w:tcPr>
            <w:tcW w:type="dxa" w:w="2880"/>
          </w:tcPr>
          <w:p>
            <w:r>
              <w:t>Humberto Tavares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Te Quero Tanto</w:t>
            </w:r>
          </w:p>
        </w:tc>
        <w:tc>
          <w:tcPr>
            <w:tcW w:type="dxa" w:w="2880"/>
          </w:tcPr>
          <w:p>
            <w:r>
              <w:t>Edney Fernandes / Valtinho Jota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Teu Coração</w:t>
            </w:r>
          </w:p>
        </w:tc>
        <w:tc>
          <w:tcPr>
            <w:tcW w:type="dxa" w:w="2880"/>
          </w:tcPr>
          <w:p>
            <w:r>
              <w:t>Edney Fernandes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Pra Que Se Machucar</w:t>
            </w:r>
          </w:p>
        </w:tc>
        <w:tc>
          <w:tcPr>
            <w:tcW w:type="dxa" w:w="2880"/>
          </w:tcPr>
          <w:p>
            <w:r>
              <w:t>Edney Fernandes / Thaís Nascimento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Despedida</w:t>
            </w:r>
          </w:p>
        </w:tc>
        <w:tc>
          <w:tcPr>
            <w:tcW w:type="dxa" w:w="2880"/>
          </w:tcPr>
          <w:p>
            <w:r>
              <w:t>Edney Fernandes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No Fundo dos Meus Olhos</w:t>
            </w:r>
          </w:p>
        </w:tc>
        <w:tc>
          <w:tcPr>
            <w:tcW w:type="dxa" w:w="2880"/>
          </w:tcPr>
          <w:p>
            <w:r>
              <w:t>Edney Fernandes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Te Vejo na TV</w:t>
            </w:r>
          </w:p>
        </w:tc>
        <w:tc>
          <w:tcPr>
            <w:tcW w:type="dxa" w:w="2880"/>
          </w:tcPr>
          <w:p>
            <w:r>
              <w:t>Edney Fernandes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Incerteza</w:t>
            </w:r>
          </w:p>
        </w:tc>
        <w:tc>
          <w:tcPr>
            <w:tcW w:type="dxa" w:w="2880"/>
          </w:tcPr>
          <w:p>
            <w:r>
              <w:t>Edney Fernandes / Ronaldo Marques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Como as Ondas São do Mar</w:t>
            </w:r>
          </w:p>
        </w:tc>
        <w:tc>
          <w:tcPr>
            <w:tcW w:type="dxa" w:w="2880"/>
          </w:tcPr>
          <w:p>
            <w:r>
              <w:t>Humberto Tavares / Alexandre Lucas / André Lima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Infinita Paixão</w:t>
            </w:r>
          </w:p>
        </w:tc>
        <w:tc>
          <w:tcPr>
            <w:tcW w:type="dxa" w:w="2880"/>
          </w:tcPr>
          <w:p>
            <w:r>
              <w:t>Edney Fernandes / Ronaldo Marques</w:t>
            </w:r>
          </w:p>
        </w:tc>
      </w:tr>
    </w:tbl>
    <w:p>
      <w:pPr>
        <w:pStyle w:val="Heading2"/>
      </w:pPr>
      <w:r>
        <w:t>3. Ordem Narrativa (Sequência Ideal)</w:t>
      </w:r>
    </w:p>
    <w:p>
      <w:r>
        <w:t>1. Despedida — faixa-manifesto e título do álbum, abre com a fala original do compositor.</w:t>
        <w:br/>
        <w:t>2. Tudo Que Eu Quis — introduz o tema da busca pessoal.</w:t>
        <w:br/>
        <w:t>3. Te Quero Tanto — parceria romântica com Valtinho Jota.</w:t>
        <w:br/>
        <w:t>4. Pra Que Se Machucar — reflexão emocional, colaboração com Thaís.</w:t>
        <w:br/>
        <w:t>5. Incerteza — tom melancólico, parceria com Ronaldo Marques.</w:t>
        <w:br/>
        <w:t>6. Encontro — ponto de virada, arranjo de Humberto Tavares.</w:t>
        <w:br/>
        <w:t>7. Como as Ondas São do Mar — leve, com influência pop.</w:t>
        <w:br/>
        <w:t>8. Teu Coração — solo introspectivo.</w:t>
        <w:br/>
        <w:t>9. No Fundo dos Meus Olhos — faixa lírica e biográfica.</w:t>
        <w:br/>
        <w:t>10. Te Vejo na TV — homenagem à carreira artística e mídia.</w:t>
        <w:br/>
        <w:t>11. Infinita Paixão — encerramento, reafirma o legado.</w:t>
      </w:r>
    </w:p>
    <w:p>
      <w:pPr>
        <w:pStyle w:val="Heading2"/>
      </w:pPr>
      <w:r>
        <w:t>4. Créditos Técnicos</w:t>
      </w:r>
    </w:p>
    <w:p>
      <w:r>
        <w:t>Artista principal: Edney Fernandes &amp; Gesto de Carinho</w:t>
        <w:br/>
        <w:t>Produtor musical: Laia Music (curadoria póstuma por Gabriela Barbosa de Sousa)</w:t>
        <w:br/>
        <w:t>Gravadora / Selo: Universo Laia</w:t>
        <w:br/>
        <w:t>Ano de lançamento: 2025</w:t>
        <w:br/>
        <w:t>Gênero: MPB / Pop Romântico / Soft Soul</w:t>
        <w:br/>
        <w:t>Formato: Digital (Spotify, Apple Music, YouTube) + Vinil limitado</w:t>
      </w:r>
    </w:p>
    <w:p>
      <w:pPr>
        <w:pStyle w:val="Heading2"/>
      </w:pPr>
      <w:r>
        <w:t>5. Narrativa de Apresentação</w:t>
      </w:r>
    </w:p>
    <w:p>
      <w:r>
        <w:t>“Despedida” é mais que um álbum: é a continuação de uma história interrompida. Reunindo gravações e composições de Edney Fernandes, o disco revive a sensibilidade de um artista que transformava sentimentos em melodia. Entre faixas inéditas e parcerias com nomes como Humberto Tavares, Thaís Nascimento e Valtinho Jota, o projeto preserva sua voz e entrega ao público um gesto de carinho eterno.</w:t>
      </w:r>
    </w:p>
    <w:p>
      <w:pPr>
        <w:pStyle w:val="Heading2"/>
      </w:pPr>
      <w:r>
        <w:t>6. Próximos Passos</w:t>
      </w:r>
    </w:p>
    <w:p>
      <w:r>
        <w:t>1. Confirmar autorização de coautores e editoras (Warner, Sony, Permusic, etc.).</w:t>
        <w:br/>
        <w:t>2. Selecionar versões finais em WAV 24-bit das 11 faixas.</w:t>
        <w:br/>
        <w:t>3. Solicitar ISRC e código de álbum via ABRAMUS ou ONErpm.</w:t>
        <w:br/>
        <w:t>4. Criar capa oficial com tipografia “Edney Fernandes &amp; Gesto de Carinho – Despedida”.</w:t>
        <w:br/>
        <w:t>5. Definir release e data de lançamento digital e físico.</w:t>
        <w:br/>
        <w:t>6. Distribuir via ONErpm/Tratore.</w:t>
        <w:br/>
        <w:t>7. Vincular perfil ao Ed &amp; A Tripulação no Spotify (“aparece em outros projetos de…”).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